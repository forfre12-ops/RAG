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신제품 출시 기념 행사 개최 안내 (보도자료)</w:t>
      </w:r>
    </w:p>
    <w:p>
      <w:r>
        <w:t>당사는 오는 3월 신제품 출시를 기념하는 고객 초청 행사를 개최합니다.</w:t>
      </w:r>
    </w:p>
    <w:p>
      <w:pPr>
        <w:pStyle w:val="Heading2"/>
      </w:pPr>
      <w:r>
        <w:t>행사 안내</w:t>
      </w:r>
    </w:p>
    <w:p>
      <w:r>
        <w:t>이번 행사에서는 신제품의 주요 특징과 사용법을 소개하고, 방문객을 위한 체험 부스를 운영합니다. 많은 관심과 참여 바랍니다.</w:t>
      </w:r>
    </w:p>
    <w:p>
      <w:pPr>
        <w:pStyle w:val="Heading2"/>
      </w:pPr>
      <w:r>
        <w:t>참가 방법</w:t>
      </w:r>
    </w:p>
    <w:p>
      <w:r>
        <w:t>행사 참가는 당사 홈페이지 공지사항에서 사전 신청할 수 있습니다. 자세한 일정과 장소는 홈페이지를 참고하시기 바랍니다.</w:t>
      </w:r>
    </w:p>
    <w:p>
      <w:pPr>
        <w:pStyle w:val="Heading2"/>
      </w:pPr>
      <w:r>
        <w:t>문의</w:t>
      </w:r>
    </w:p>
    <w:p>
      <w:r>
        <w:t>기타 문의사항은 고객센터로 연락 주시기 바랍니다. 본 자료는 언론 배포용 보도자료입니다.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